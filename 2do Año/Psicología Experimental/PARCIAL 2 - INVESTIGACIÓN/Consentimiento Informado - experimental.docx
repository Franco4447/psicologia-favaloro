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308" w:rsidRPr="003A44DB" w:rsidRDefault="003A44DB">
      <w:pPr>
        <w:spacing w:after="20"/>
        <w:jc w:val="center"/>
        <w:rPr>
          <w:rFonts w:hint="eastAsia"/>
          <w:lang w:val="es-AR"/>
        </w:rPr>
      </w:pPr>
      <w:r w:rsidRPr="003A44DB">
        <w:rPr>
          <w:b/>
          <w:color w:val="19344C"/>
          <w:sz w:val="30"/>
          <w:lang w:val="es-AR"/>
        </w:rPr>
        <w:t>CONSENTIMIENTO INFORMADO</w:t>
      </w:r>
    </w:p>
    <w:p w:rsidR="003A44DB" w:rsidRDefault="003A44DB">
      <w:pPr>
        <w:jc w:val="both"/>
        <w:rPr>
          <w:lang w:val="es-AR"/>
        </w:rPr>
      </w:pPr>
    </w:p>
    <w:p w:rsidR="00632308" w:rsidRPr="003A44DB" w:rsidRDefault="003A44DB">
      <w:pPr>
        <w:jc w:val="both"/>
        <w:rPr>
          <w:rFonts w:hint="eastAsia"/>
          <w:lang w:val="es-AR"/>
        </w:rPr>
      </w:pPr>
      <w:r w:rsidRPr="003A44DB">
        <w:rPr>
          <w:lang w:val="es-AR"/>
        </w:rPr>
        <w:t xml:space="preserve">Somos estudiantes de la Licenciatura en Psicología de la Universidad </w:t>
      </w:r>
      <w:proofErr w:type="spellStart"/>
      <w:r w:rsidRPr="003A44DB">
        <w:rPr>
          <w:lang w:val="es-AR"/>
        </w:rPr>
        <w:t>Favaloro</w:t>
      </w:r>
      <w:proofErr w:type="spellEnd"/>
      <w:r w:rsidRPr="003A44DB">
        <w:rPr>
          <w:lang w:val="es-AR"/>
        </w:rPr>
        <w:t xml:space="preserve">. En el marco de la asignatura </w:t>
      </w:r>
      <w:r w:rsidRPr="003A44DB">
        <w:rPr>
          <w:lang w:val="es-AR"/>
        </w:rPr>
        <w:t xml:space="preserve">Psicología Experimental, </w:t>
      </w:r>
      <w:r>
        <w:rPr>
          <w:lang w:val="es-AR"/>
        </w:rPr>
        <w:t>nos encontramos realizando</w:t>
      </w:r>
      <w:r w:rsidRPr="003A44DB">
        <w:rPr>
          <w:lang w:val="es-AR"/>
        </w:rPr>
        <w:t xml:space="preserve"> una investigación con fines exclusivamente académicos cuyo objetivo general es examinar la relación entre distintas modalidades de procesamiento de la información y el recuerdo de noticias. Se invita a participar a perso</w:t>
      </w:r>
      <w:r w:rsidRPr="003A44DB">
        <w:rPr>
          <w:lang w:val="es-AR"/>
        </w:rPr>
        <w:t>nas mayores de 18 años que sean estudiantes o graduadas de Psicología.</w:t>
      </w:r>
    </w:p>
    <w:p w:rsidR="00632308" w:rsidRPr="003A44DB" w:rsidRDefault="003A44DB">
      <w:pPr>
        <w:pStyle w:val="Ttulo2"/>
        <w:rPr>
          <w:lang w:val="es-AR"/>
        </w:rPr>
      </w:pPr>
      <w:r w:rsidRPr="003A44DB">
        <w:rPr>
          <w:lang w:val="es-AR"/>
        </w:rPr>
        <w:t>Procedimiento</w:t>
      </w:r>
    </w:p>
    <w:p w:rsidR="00632308" w:rsidRPr="003A44DB" w:rsidRDefault="003A44DB">
      <w:pPr>
        <w:jc w:val="both"/>
        <w:rPr>
          <w:rFonts w:hint="eastAsia"/>
          <w:lang w:val="es-AR"/>
        </w:rPr>
      </w:pPr>
      <w:r w:rsidRPr="003A44DB">
        <w:rPr>
          <w:lang w:val="es-AR"/>
        </w:rPr>
        <w:t>La participación consiste en completar un breve cuestionario sociodemográfico y académico, responder preguntas sobre la afinidad con distintas corrientes psicológicas, lee</w:t>
      </w:r>
      <w:r w:rsidRPr="003A44DB">
        <w:rPr>
          <w:lang w:val="es-AR"/>
        </w:rPr>
        <w:t xml:space="preserve">r una serie de noticias y contestar consignas vinculadas con su interpretación y recuerdo. La actividad tendrá una duración aproximada de </w:t>
      </w:r>
      <w:r>
        <w:rPr>
          <w:lang w:val="es-AR"/>
        </w:rPr>
        <w:t xml:space="preserve">10-15 minutos. </w:t>
      </w:r>
      <w:r w:rsidRPr="003A44DB">
        <w:rPr>
          <w:lang w:val="es-AR"/>
        </w:rPr>
        <w:t>Se solicita responder con atención y de acuerdo con la propia experiencia; no se evaluará el desempeño i</w:t>
      </w:r>
      <w:r w:rsidRPr="003A44DB">
        <w:rPr>
          <w:lang w:val="es-AR"/>
        </w:rPr>
        <w:t>ndividual.</w:t>
      </w:r>
    </w:p>
    <w:p w:rsidR="00632308" w:rsidRPr="003A44DB" w:rsidRDefault="003A44DB">
      <w:pPr>
        <w:jc w:val="both"/>
        <w:rPr>
          <w:rFonts w:hint="eastAsia"/>
          <w:lang w:val="es-AR"/>
        </w:rPr>
      </w:pPr>
      <w:r w:rsidRPr="003A44DB">
        <w:rPr>
          <w:lang w:val="es-AR"/>
        </w:rPr>
        <w:t>Para evitar que el conocimiento anticipado de ciertos aspectos del estudio influya en las respuestas, parte de la información sobre sus objetivos específicos y los materiales utilizados se proporcionará al concluir todas las</w:t>
      </w:r>
      <w:r w:rsidRPr="003A44DB">
        <w:rPr>
          <w:lang w:val="es-AR"/>
        </w:rPr>
        <w:t xml:space="preserve"> actividades. En esa instancia se explicará el propósito de la investigación y se podrán formular consultas sobre el procedimiento.</w:t>
      </w:r>
    </w:p>
    <w:p w:rsidR="00632308" w:rsidRPr="003A44DB" w:rsidRDefault="003A44DB">
      <w:pPr>
        <w:pStyle w:val="Ttulo2"/>
        <w:rPr>
          <w:lang w:val="es-AR"/>
        </w:rPr>
      </w:pPr>
      <w:r w:rsidRPr="003A44DB">
        <w:rPr>
          <w:lang w:val="es-AR"/>
        </w:rPr>
        <w:t>Riesgos y beneficios</w:t>
      </w:r>
    </w:p>
    <w:p w:rsidR="00632308" w:rsidRPr="003A44DB" w:rsidRDefault="003A44DB">
      <w:pPr>
        <w:jc w:val="both"/>
        <w:rPr>
          <w:rFonts w:hint="eastAsia"/>
          <w:lang w:val="es-AR"/>
        </w:rPr>
      </w:pPr>
      <w:r w:rsidRPr="003A44DB">
        <w:rPr>
          <w:lang w:val="es-AR"/>
        </w:rPr>
        <w:t>La participación no supone intervenciones físicas. No obstante, el contenido de algunas noticias podría</w:t>
      </w:r>
      <w:r w:rsidRPr="003A44DB">
        <w:rPr>
          <w:lang w:val="es-AR"/>
        </w:rPr>
        <w:t xml:space="preserve"> ocasionar incomodidad o malestar emocional. Podrá</w:t>
      </w:r>
      <w:r>
        <w:rPr>
          <w:lang w:val="es-AR"/>
        </w:rPr>
        <w:t xml:space="preserve"> interrumpir la actividad si lo</w:t>
      </w:r>
      <w:r w:rsidRPr="003A44DB">
        <w:rPr>
          <w:lang w:val="es-AR"/>
        </w:rPr>
        <w:t xml:space="preserve"> </w:t>
      </w:r>
      <w:r>
        <w:rPr>
          <w:lang w:val="es-AR"/>
        </w:rPr>
        <w:t>considera</w:t>
      </w:r>
      <w:r w:rsidRPr="003A44DB">
        <w:rPr>
          <w:lang w:val="es-AR"/>
        </w:rPr>
        <w:t xml:space="preserve"> necesario. La participación no es remunerada ni implica beneficios personales directos; sus resultados podrán contribuir a la comprensión académica de los proceso</w:t>
      </w:r>
      <w:r w:rsidRPr="003A44DB">
        <w:rPr>
          <w:lang w:val="es-AR"/>
        </w:rPr>
        <w:t>s de evaluación y recuerdo de información.</w:t>
      </w:r>
    </w:p>
    <w:p w:rsidR="00632308" w:rsidRPr="003A44DB" w:rsidRDefault="003A44DB">
      <w:pPr>
        <w:pStyle w:val="Ttulo2"/>
        <w:rPr>
          <w:lang w:val="es-AR"/>
        </w:rPr>
      </w:pPr>
      <w:r w:rsidRPr="003A44DB">
        <w:rPr>
          <w:lang w:val="es-AR"/>
        </w:rPr>
        <w:t>Confidencialidad y participación voluntaria</w:t>
      </w:r>
    </w:p>
    <w:p w:rsidR="00632308" w:rsidRPr="003A44DB" w:rsidRDefault="003A44DB">
      <w:pPr>
        <w:jc w:val="both"/>
        <w:rPr>
          <w:rFonts w:hint="eastAsia"/>
          <w:lang w:val="es-AR"/>
        </w:rPr>
      </w:pPr>
      <w:r w:rsidRPr="003A44DB">
        <w:rPr>
          <w:lang w:val="es-AR"/>
        </w:rPr>
        <w:t xml:space="preserve">Las respuestas se utilizarán únicamente con fines académicos y se analizarán de forma grupal, sin divulgar información que permita identificar a quienes participen. Los </w:t>
      </w:r>
      <w:r w:rsidRPr="003A44DB">
        <w:rPr>
          <w:lang w:val="es-AR"/>
        </w:rPr>
        <w:t>datos se tratarán de manera confidencial, conforme a la normativa aplicable de protección de datos personales. La pa</w:t>
      </w:r>
      <w:r>
        <w:rPr>
          <w:lang w:val="es-AR"/>
        </w:rPr>
        <w:t>rticipación es voluntaria: puede negarse a participar o retirarse</w:t>
      </w:r>
      <w:r w:rsidRPr="003A44DB">
        <w:rPr>
          <w:lang w:val="es-AR"/>
        </w:rPr>
        <w:t xml:space="preserve"> en cualquier momento, sin dar explicacione</w:t>
      </w:r>
      <w:r>
        <w:rPr>
          <w:lang w:val="es-AR"/>
        </w:rPr>
        <w:t xml:space="preserve">s ni sufrir consecuencias. Podrá </w:t>
      </w:r>
      <w:r w:rsidRPr="003A44DB">
        <w:rPr>
          <w:lang w:val="es-AR"/>
        </w:rPr>
        <w:t xml:space="preserve">solicitar la exclusión de tus respuestas mientras sea posible identificarlas; una vez </w:t>
      </w:r>
      <w:proofErr w:type="spellStart"/>
      <w:r w:rsidRPr="003A44DB">
        <w:rPr>
          <w:lang w:val="es-AR"/>
        </w:rPr>
        <w:t>anonimizadas</w:t>
      </w:r>
      <w:proofErr w:type="spellEnd"/>
      <w:r w:rsidRPr="003A44DB">
        <w:rPr>
          <w:lang w:val="es-AR"/>
        </w:rPr>
        <w:t>, su eliminación individual podría no resultar posible.</w:t>
      </w:r>
    </w:p>
    <w:p w:rsidR="00632308" w:rsidRPr="003A44DB" w:rsidRDefault="003A44DB">
      <w:pPr>
        <w:pStyle w:val="Ttulo2"/>
        <w:rPr>
          <w:lang w:val="es-AR"/>
        </w:rPr>
      </w:pPr>
      <w:r w:rsidRPr="003A44DB">
        <w:rPr>
          <w:lang w:val="es-AR"/>
        </w:rPr>
        <w:t>Consultas</w:t>
      </w:r>
    </w:p>
    <w:p w:rsidR="00632308" w:rsidRPr="003A44DB" w:rsidRDefault="003A44DB">
      <w:pPr>
        <w:jc w:val="both"/>
        <w:rPr>
          <w:rFonts w:hint="eastAsia"/>
          <w:lang w:val="es-AR"/>
        </w:rPr>
      </w:pPr>
      <w:r w:rsidRPr="003A44DB">
        <w:rPr>
          <w:lang w:val="es-AR"/>
        </w:rPr>
        <w:t>Para solicitar información adicional sobre el estudio o realizar consultas relacionadas con</w:t>
      </w:r>
      <w:r>
        <w:rPr>
          <w:lang w:val="es-AR"/>
        </w:rPr>
        <w:t xml:space="preserve"> la participación, podrá comunicarse</w:t>
      </w:r>
      <w:bookmarkStart w:id="0" w:name="_GoBack"/>
      <w:bookmarkEnd w:id="0"/>
      <w:r w:rsidRPr="003A44DB">
        <w:rPr>
          <w:lang w:val="es-AR"/>
        </w:rPr>
        <w:t xml:space="preserve"> con el equipo investigador a través de</w:t>
      </w:r>
      <w:r>
        <w:rPr>
          <w:lang w:val="es-AR"/>
        </w:rPr>
        <w:t>l siguiente correo electrónico</w:t>
      </w:r>
      <w:r w:rsidRPr="003A44DB">
        <w:rPr>
          <w:lang w:val="es-AR"/>
        </w:rPr>
        <w:t xml:space="preserve">: </w:t>
      </w:r>
      <w:r>
        <w:rPr>
          <w:lang w:val="es-AR"/>
        </w:rPr>
        <w:t>pilardicriscenzo@gmail.com</w:t>
      </w:r>
    </w:p>
    <w:p w:rsidR="00632308" w:rsidRPr="003A44DB" w:rsidRDefault="003A44DB">
      <w:pPr>
        <w:spacing w:before="160" w:after="80"/>
        <w:rPr>
          <w:rFonts w:hint="eastAsia"/>
          <w:lang w:val="es-AR"/>
        </w:rPr>
      </w:pPr>
      <w:r w:rsidRPr="003A44DB">
        <w:rPr>
          <w:b/>
          <w:color w:val="19344C"/>
          <w:lang w:val="es-AR"/>
        </w:rPr>
        <w:t>Declaración de consentimiento</w:t>
      </w:r>
    </w:p>
    <w:p w:rsidR="00632308" w:rsidRPr="003A44DB" w:rsidRDefault="003A44DB">
      <w:pPr>
        <w:spacing w:after="140"/>
        <w:rPr>
          <w:rFonts w:hint="eastAsia"/>
          <w:lang w:val="es-AR"/>
        </w:rPr>
      </w:pPr>
      <w:r w:rsidRPr="003A44DB">
        <w:rPr>
          <w:lang w:val="es-AR"/>
        </w:rPr>
        <w:t>Declaro que soy mayor de 18 años, que he leído y comprendido la información precedente y que acepto participar volu</w:t>
      </w:r>
      <w:r w:rsidRPr="003A44DB">
        <w:rPr>
          <w:lang w:val="es-AR"/>
        </w:rPr>
        <w:t>ntariamente en el estudio.</w:t>
      </w:r>
    </w:p>
    <w:p w:rsidR="00632308" w:rsidRPr="003A44DB" w:rsidRDefault="003A44DB">
      <w:pPr>
        <w:spacing w:after="0"/>
        <w:rPr>
          <w:rFonts w:hint="eastAsia"/>
          <w:lang w:val="es-AR"/>
        </w:rPr>
      </w:pPr>
      <w:r w:rsidRPr="003A44DB">
        <w:rPr>
          <w:lang w:val="es-AR"/>
        </w:rPr>
        <w:t>☐</w:t>
      </w:r>
      <w:r w:rsidRPr="003A44DB">
        <w:rPr>
          <w:lang w:val="es-AR"/>
        </w:rPr>
        <w:t xml:space="preserve">  Acepto participar.                    ☐  No acepto participar.</w:t>
      </w:r>
    </w:p>
    <w:sectPr w:rsidR="00632308" w:rsidRPr="003A44DB" w:rsidSect="00034616">
      <w:pgSz w:w="12240" w:h="15840"/>
      <w:pgMar w:top="992" w:right="1191" w:bottom="964" w:left="1191" w:header="51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4DB"/>
    <w:rsid w:val="006323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AE7C958-BBFA-4CA5-A2E3-706D111B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ptos" w:hAnsi="Aptos"/>
      <w:color w:val="1F2937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 w:after="40"/>
      <w:outlineLvl w:val="0"/>
    </w:pPr>
    <w:rPr>
      <w:rFonts w:asciiTheme="majorHAnsi" w:eastAsiaTheme="majorEastAsia" w:hAnsiTheme="majorHAnsi" w:cstheme="majorBidi"/>
      <w:b/>
      <w:bCs/>
      <w:color w:val="19344C"/>
      <w:sz w:val="2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40"/>
      <w:outlineLvl w:val="1"/>
    </w:pPr>
    <w:rPr>
      <w:rFonts w:asciiTheme="majorHAnsi" w:eastAsiaTheme="majorEastAsia" w:hAnsiTheme="majorHAnsi" w:cstheme="majorBidi"/>
      <w:b/>
      <w:bCs/>
      <w:color w:val="19344C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F93079-2007-40E5-8EB2-A83795EBE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431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Consentimiento informado | Psicología Experimental</dc:title>
  <dc:subject>Versión académica breve para revisión por la cátedra</dc:subject>
  <dc:creator>python-docx</dc:creator>
  <cp:keywords/>
  <dc:description>generated by python-docx</dc:description>
  <cp:lastModifiedBy>Cuenta Microsoft</cp:lastModifiedBy>
  <cp:revision>2</cp:revision>
  <dcterms:created xsi:type="dcterms:W3CDTF">2013-12-23T23:15:00Z</dcterms:created>
  <dcterms:modified xsi:type="dcterms:W3CDTF">2026-09-21T17:01:00Z</dcterms:modified>
  <cp:category/>
</cp:coreProperties>
</file>